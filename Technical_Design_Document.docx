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73E38" w14:textId="77777777" w:rsidR="00DB5FFD" w:rsidRDefault="00000000">
      <w:pPr>
        <w:jc w:val="center"/>
      </w:pPr>
      <w:r>
        <w:rPr>
          <w:b/>
          <w:color w:val="1F6F6B"/>
          <w:sz w:val="44"/>
        </w:rPr>
        <w:t>Technical Design Document</w:t>
      </w:r>
    </w:p>
    <w:p w14:paraId="3A7AED2B" w14:textId="77777777" w:rsidR="00DB5FFD" w:rsidRDefault="00000000">
      <w:pPr>
        <w:jc w:val="center"/>
        <w:rPr>
          <w:i/>
          <w:color w:val="555555"/>
        </w:rPr>
      </w:pPr>
      <w:r>
        <w:rPr>
          <w:i/>
          <w:color w:val="555555"/>
        </w:rPr>
        <w:t>Sector Survival — Custom HTML5 Canvas Survival Auto-Shooter</w:t>
      </w:r>
    </w:p>
    <w:p w14:paraId="5EA44EE3" w14:textId="77777777" w:rsidR="00E839B4" w:rsidRPr="00E839B4" w:rsidRDefault="00E839B4" w:rsidP="00E839B4">
      <w:pPr>
        <w:rPr>
          <w:b/>
          <w:bCs/>
          <w:sz w:val="28"/>
          <w:szCs w:val="28"/>
        </w:rPr>
      </w:pPr>
      <w:r w:rsidRPr="00E839B4">
        <w:rPr>
          <w:b/>
          <w:bCs/>
          <w:sz w:val="28"/>
          <w:szCs w:val="28"/>
        </w:rPr>
        <w:t xml:space="preserve">GITHUB REPO: </w:t>
      </w:r>
      <w:r w:rsidRPr="00E839B4">
        <w:rPr>
          <w:b/>
          <w:bCs/>
          <w:sz w:val="28"/>
          <w:szCs w:val="28"/>
        </w:rPr>
        <w:t>https://github.com/xkardash/game_1</w:t>
      </w:r>
    </w:p>
    <w:p w14:paraId="4D9A4AB6" w14:textId="77777777" w:rsidR="00DB5FFD" w:rsidRDefault="00000000">
      <w:pPr>
        <w:pStyle w:val="Balk1"/>
      </w:pPr>
      <w:r>
        <w:t>Document Header</w:t>
      </w:r>
    </w:p>
    <w:p w14:paraId="3330FB37" w14:textId="2F5E608A" w:rsidR="00DB5FFD" w:rsidRDefault="00000000">
      <w:pPr>
        <w:pStyle w:val="ListeMaddemi"/>
      </w:pPr>
      <w:r>
        <w:rPr>
          <w:b/>
        </w:rPr>
        <w:t xml:space="preserve">Game Title: </w:t>
      </w:r>
      <w:r>
        <w:t xml:space="preserve">Sector Survival </w:t>
      </w:r>
      <w:proofErr w:type="gramStart"/>
      <w:r>
        <w:t>( —</w:t>
      </w:r>
      <w:proofErr w:type="gramEnd"/>
      <w:r>
        <w:t xml:space="preserve"> survival auto-shooter)</w:t>
      </w:r>
    </w:p>
    <w:p w14:paraId="79223150" w14:textId="36404F41" w:rsidR="00DB5FFD" w:rsidRDefault="00000000">
      <w:pPr>
        <w:pStyle w:val="ListeMaddemi"/>
      </w:pPr>
      <w:r>
        <w:rPr>
          <w:b/>
        </w:rPr>
        <w:t xml:space="preserve">Team Name: </w:t>
      </w:r>
    </w:p>
    <w:p w14:paraId="2FCABD14" w14:textId="77777777" w:rsidR="00DB5FFD" w:rsidRDefault="00000000">
      <w:r>
        <w:rPr>
          <w:b/>
        </w:rPr>
        <w:t>Team Members &amp; Primary Roles:</w:t>
      </w:r>
    </w:p>
    <w:p w14:paraId="47BCEF31" w14:textId="77777777" w:rsidR="0075579E" w:rsidRPr="0075579E" w:rsidRDefault="0075579E" w:rsidP="0075579E">
      <w:pPr>
        <w:pStyle w:val="ListeMaddemi"/>
        <w:numPr>
          <w:ilvl w:val="0"/>
          <w:numId w:val="0"/>
        </w:numPr>
        <w:ind w:left="360"/>
        <w:rPr>
          <w:lang w:val="tr-TR"/>
        </w:rPr>
      </w:pPr>
    </w:p>
    <w:p w14:paraId="76525535" w14:textId="31763064" w:rsidR="0075579E" w:rsidRPr="0075579E" w:rsidRDefault="0075579E" w:rsidP="0075579E">
      <w:pPr>
        <w:pStyle w:val="ListeMaddemi"/>
      </w:pPr>
      <w:r w:rsidRPr="0075579E">
        <w:rPr>
          <w:lang w:val="tr-TR"/>
        </w:rPr>
        <w:t xml:space="preserve"> 2111504030 Emre Kardaş </w:t>
      </w:r>
      <w:r>
        <w:t>– Core Loop &amp; Game State Manager (game.js, state machine, system wiring)</w:t>
      </w:r>
    </w:p>
    <w:p w14:paraId="15A5CACE" w14:textId="4FC7626E" w:rsidR="00106300" w:rsidRPr="00106300" w:rsidRDefault="0075579E" w:rsidP="00106300">
      <w:pPr>
        <w:pStyle w:val="ListeMaddemi"/>
      </w:pPr>
      <w:r w:rsidRPr="0075579E">
        <w:rPr>
          <w:lang w:val="tr-TR"/>
        </w:rPr>
        <w:t xml:space="preserve"> 2111504051 Mehmet Ali Bulut </w:t>
      </w:r>
      <w:r>
        <w:t>– Combat, Physics &amp; Collision Programmer (survival.js, loot-system.js, vector/AABB math)</w:t>
      </w:r>
    </w:p>
    <w:p w14:paraId="332B0EEB" w14:textId="4645C6E6" w:rsidR="00106300" w:rsidRPr="00106300" w:rsidRDefault="00106300" w:rsidP="00106300">
      <w:pPr>
        <w:pStyle w:val="ListeMaddemi"/>
      </w:pPr>
      <w:r w:rsidRPr="00106300">
        <w:rPr>
          <w:lang w:val="tr-TR"/>
        </w:rPr>
        <w:t xml:space="preserve"> 2111504046 Ahmet </w:t>
      </w:r>
      <w:r>
        <w:rPr>
          <w:lang w:val="tr-TR"/>
        </w:rPr>
        <w:t>C</w:t>
      </w:r>
      <w:r w:rsidRPr="00106300">
        <w:rPr>
          <w:lang w:val="tr-TR"/>
        </w:rPr>
        <w:t xml:space="preserve">oşkun </w:t>
      </w:r>
      <w:r>
        <w:t>– AI, Spawning &amp; Boss Programmer (spawn-director.js, enemy-system.js, boss-system.js)</w:t>
      </w:r>
    </w:p>
    <w:p w14:paraId="7B7D0B8B" w14:textId="15E8226B" w:rsidR="00DB5FFD" w:rsidRDefault="00106300" w:rsidP="00106300">
      <w:pPr>
        <w:pStyle w:val="ListeMaddemi"/>
      </w:pPr>
      <w:r w:rsidRPr="00106300">
        <w:rPr>
          <w:lang w:val="tr-TR"/>
        </w:rPr>
        <w:t xml:space="preserve"> 2111504047 Halil İbrahim Kaya</w:t>
      </w:r>
      <w:r>
        <w:t>– UI/UX, Rendering &amp; Audio Integrator (draw.js, *-visual.js, audio-system.js, HUD)</w:t>
      </w:r>
    </w:p>
    <w:p w14:paraId="0730DDAB" w14:textId="77777777" w:rsidR="00DB5FFD" w:rsidRDefault="00000000">
      <w:pPr>
        <w:pStyle w:val="ListeMaddemi"/>
      </w:pPr>
      <w:r>
        <w:rPr>
          <w:b/>
        </w:rPr>
        <w:t xml:space="preserve">Target Engine / Framework: </w:t>
      </w:r>
      <w:r>
        <w:t xml:space="preserve">Custom engine — vanilla JavaScript + HTML5 Canvas 2D. </w:t>
      </w:r>
      <w:r>
        <w:rPr>
          <w:b/>
        </w:rPr>
        <w:t>No game engine, no framework, and no build step.</w:t>
      </w:r>
      <w:r>
        <w:t xml:space="preserve"> Source is plain &lt;script defer&gt; files; tooling is Node.js (test runner + Chrome DevTools Protocol) only.</w:t>
      </w:r>
    </w:p>
    <w:p w14:paraId="78B49A7F" w14:textId="77777777" w:rsidR="00DB5FFD" w:rsidRDefault="00000000">
      <w:pPr>
        <w:pStyle w:val="Balk1"/>
      </w:pPr>
      <w:r>
        <w:t>1. Game Overview</w:t>
      </w:r>
    </w:p>
    <w:p w14:paraId="4397EEE0" w14:textId="77777777" w:rsidR="00DB5FFD" w:rsidRDefault="00000000">
      <w:r>
        <w:rPr>
          <w:b/>
        </w:rPr>
        <w:t xml:space="preserve">Elevator Pitch: </w:t>
      </w:r>
      <w:r>
        <w:t>A top-down space survival auto-shooter where you pilot a heavy fighter through a hostile sector, auto-firing at endless enemy waves while collecting XP, loot, and rare cores to evolve your build.</w:t>
      </w:r>
    </w:p>
    <w:p w14:paraId="36B3E137" w14:textId="77777777" w:rsidR="00DB5FFD" w:rsidRDefault="00000000">
      <w:r>
        <w:rPr>
          <w:b/>
        </w:rPr>
        <w:t>Core Mechanics:</w:t>
      </w:r>
    </w:p>
    <w:p w14:paraId="2DD3CCA7" w14:textId="77777777" w:rsidR="00DB5FFD" w:rsidRDefault="00000000">
      <w:pPr>
        <w:pStyle w:val="ListeMaddemi"/>
      </w:pPr>
      <w:r>
        <w:t>Free 2D movement (WASD / arrows / touch) inside a world larger than the screen, with a follow camera.</w:t>
      </w:r>
    </w:p>
    <w:p w14:paraId="315EFC0F" w14:textId="77777777" w:rsidR="00DB5FFD" w:rsidRDefault="00000000">
      <w:pPr>
        <w:pStyle w:val="ListeMaddemi"/>
      </w:pPr>
      <w:r>
        <w:rPr>
          <w:b/>
        </w:rPr>
        <w:t>Automatic</w:t>
      </w:r>
      <w:r>
        <w:t xml:space="preserve"> firing at the nearest enemy — the player focuses on positioning, not aiming.</w:t>
      </w:r>
    </w:p>
    <w:p w14:paraId="23F899AD" w14:textId="77777777" w:rsidR="00DB5FFD" w:rsidRDefault="00000000">
      <w:pPr>
        <w:pStyle w:val="ListeMaddemi"/>
      </w:pPr>
      <w:r>
        <w:t xml:space="preserve">XP gems → level-ups → pick 1 of 3 upgrade cards; upgrades </w:t>
      </w:r>
      <w:r>
        <w:rPr>
          <w:b/>
        </w:rPr>
        <w:t>combine</w:t>
      </w:r>
      <w:r>
        <w:t xml:space="preserve"> into evolved weapons (twin plasma, piercing laser, drone support).</w:t>
      </w:r>
    </w:p>
    <w:p w14:paraId="132C4D9A" w14:textId="77777777" w:rsidR="00DB5FFD" w:rsidRDefault="00000000">
      <w:pPr>
        <w:pStyle w:val="ListeMaddemi"/>
      </w:pPr>
      <w:r>
        <w:t>Loot drops (shield, overdrive, repair, core), an overdrive burst ability, boss fights with telegraphed attack patterns, boss-tier relic rewards, sector events, mini-missions, tactical objectives, and map landmarks.</w:t>
      </w:r>
    </w:p>
    <w:p w14:paraId="25A9D8ED" w14:textId="77777777" w:rsidR="00DB5FFD" w:rsidRDefault="00000000">
      <w:pPr>
        <w:pStyle w:val="ListeMaddemi"/>
      </w:pPr>
      <w:r>
        <w:lastRenderedPageBreak/>
        <w:t xml:space="preserve">A persistent </w:t>
      </w:r>
      <w:r>
        <w:rPr>
          <w:b/>
        </w:rPr>
        <w:t>Hangar</w:t>
      </w:r>
      <w:r>
        <w:t xml:space="preserve"> that converts collected cores into permanent cross-run upgrades (saved to </w:t>
      </w:r>
      <w:proofErr w:type="gramStart"/>
      <w:r>
        <w:t>localStorage</w:t>
      </w:r>
      <w:proofErr w:type="gramEnd"/>
      <w:r>
        <w:t>).</w:t>
      </w:r>
    </w:p>
    <w:p w14:paraId="7FF3B69D" w14:textId="77777777" w:rsidR="00DB5FFD" w:rsidRDefault="00000000">
      <w:r>
        <w:rPr>
          <w:b/>
        </w:rPr>
        <w:t xml:space="preserve">Win/Loss Conditions: </w:t>
      </w:r>
      <w:r>
        <w:t xml:space="preserve">Endless survival; there is no win state. The run ends (loss) when </w:t>
      </w:r>
      <w:proofErr w:type="gramStart"/>
      <w:r>
        <w:t>player lives</w:t>
      </w:r>
      <w:proofErr w:type="gramEnd"/>
      <w:r>
        <w:t xml:space="preserve"> reach 0, which opens a run-summary report (score, kills, bosses, peak wave, best weapon evolution). High score persists for the session.</w:t>
      </w:r>
    </w:p>
    <w:p w14:paraId="43B19FEB" w14:textId="77777777" w:rsidR="00DB5FFD" w:rsidRDefault="00000000">
      <w:pPr>
        <w:pStyle w:val="Balk1"/>
      </w:pPr>
      <w:r>
        <w:t>2. Software Architecture</w:t>
      </w:r>
    </w:p>
    <w:p w14:paraId="1050D004" w14:textId="77777777" w:rsidR="00DB5FFD" w:rsidRDefault="00000000">
      <w:pPr>
        <w:pStyle w:val="Balk2"/>
      </w:pPr>
      <w:r>
        <w:t>High-Level Structure</w:t>
      </w:r>
    </w:p>
    <w:p w14:paraId="0748F489" w14:textId="77777777" w:rsidR="00DB5FFD" w:rsidRDefault="00000000">
      <w:r>
        <w:t>The game uses a data-oriented, modular-system architecture rather than classical deep OOP or a formal ECS:</w:t>
      </w:r>
    </w:p>
    <w:p w14:paraId="14D9DF66" w14:textId="77777777" w:rsidR="00DB5FFD" w:rsidRDefault="00000000">
      <w:pPr>
        <w:pStyle w:val="ListeMaddemi"/>
      </w:pPr>
      <w:r>
        <w:rPr>
          <w:b/>
        </w:rPr>
        <w:t>A single mutable state object</w:t>
      </w:r>
      <w:r>
        <w:t xml:space="preserve"> (created in </w:t>
      </w:r>
      <w:proofErr w:type="gramStart"/>
      <w:r>
        <w:t>createInitialState(</w:t>
      </w:r>
      <w:proofErr w:type="gramEnd"/>
      <w:r>
        <w:t>) in game.js) holds all run data: the player, the camera, and flat arrays of entities (bullets, enemies, enemyBullets, xpGems, lootDrops, particles, chainArcs, bossTelegraphs, …) plus sub-state for each subsystem (spawnDirector, sector, mission, landmarkState, …).</w:t>
      </w:r>
    </w:p>
    <w:p w14:paraId="055C054E" w14:textId="77777777" w:rsidR="00DB5FFD" w:rsidRDefault="00000000">
      <w:pPr>
        <w:pStyle w:val="ListeMaddemi"/>
      </w:pPr>
      <w:r>
        <w:rPr>
          <w:b/>
        </w:rPr>
        <w:t>Roughly 45+ stateless “system” modules</w:t>
      </w:r>
      <w:r>
        <w:t xml:space="preserve"> operate on that state. Each module is an IIFE that exposes a namespace object on window (e.g. </w:t>
      </w:r>
      <w:proofErr w:type="gramStart"/>
      <w:r>
        <w:t>window.SurvivalRules</w:t>
      </w:r>
      <w:proofErr w:type="gramEnd"/>
      <w:r>
        <w:t xml:space="preserve">, </w:t>
      </w:r>
      <w:proofErr w:type="gramStart"/>
      <w:r>
        <w:t>window.BossSystem</w:t>
      </w:r>
      <w:proofErr w:type="gramEnd"/>
      <w:r>
        <w:t xml:space="preserve">, </w:t>
      </w:r>
      <w:proofErr w:type="gramStart"/>
      <w:r>
        <w:t>window.LootSystem</w:t>
      </w:r>
      <w:proofErr w:type="gramEnd"/>
      <w:r>
        <w:t xml:space="preserve">, </w:t>
      </w:r>
      <w:proofErr w:type="gramStart"/>
      <w:r>
        <w:t>window.SpawnDirector</w:t>
      </w:r>
      <w:proofErr w:type="gramEnd"/>
      <w:r>
        <w:t xml:space="preserve">). Modules hold logic, </w:t>
      </w:r>
      <w:proofErr w:type="gramStart"/>
      <w:r>
        <w:t>not</w:t>
      </w:r>
      <w:proofErr w:type="gramEnd"/>
      <w:r>
        <w:t xml:space="preserve"> per-entity state, which keeps them pure and unit-testable in isolation.</w:t>
      </w:r>
    </w:p>
    <w:p w14:paraId="36442C1F" w14:textId="77777777" w:rsidR="00DB5FFD" w:rsidRDefault="00000000">
      <w:r>
        <w:t>This is effectively an ECS in spirit: entities are plain data objects in arrays, and systems are pure functions that read/mutate the shared state each frame. It was chosen because it has zero dependency cost, loads instantly in a browser, and lets a 4-person team work on separate system files with minimal merge friction.</w:t>
      </w:r>
    </w:p>
    <w:p w14:paraId="705D703C" w14:textId="77777777" w:rsidR="00DB5FFD" w:rsidRDefault="00000000">
      <w:pPr>
        <w:pStyle w:val="Balk2"/>
      </w:pPr>
      <w:r>
        <w:t>Core Managers / Controllers</w:t>
      </w:r>
    </w:p>
    <w:p w14:paraId="4BA798DE" w14:textId="77777777" w:rsidR="00DB5FFD" w:rsidRDefault="00000000">
      <w:pPr>
        <w:pStyle w:val="ListeMaddemi"/>
      </w:pPr>
      <w:r>
        <w:rPr>
          <w:b/>
        </w:rPr>
        <w:t xml:space="preserve">game.js (orchestrator + Game State Manager): </w:t>
      </w:r>
      <w:r>
        <w:t>owns the requestAnimationFrame loop, the phase state machine, and update(delta), which calls every system in a fixed order. It is the only file that knows about all other systems and wires them via callbacks (damagePlayer, destroyEnemy, grantXp).</w:t>
      </w:r>
    </w:p>
    <w:p w14:paraId="77A06C37" w14:textId="77777777" w:rsidR="00DB5FFD" w:rsidRDefault="00000000">
      <w:pPr>
        <w:pStyle w:val="ListeMaddemi"/>
      </w:pPr>
      <w:r>
        <w:rPr>
          <w:b/>
        </w:rPr>
        <w:t xml:space="preserve">survival.js (SurvivalRules): </w:t>
      </w:r>
      <w:r>
        <w:t>the rules/factory core — creates players, enemies, bullets, XP gems; holds collision and vector math.</w:t>
      </w:r>
    </w:p>
    <w:p w14:paraId="60646593" w14:textId="77777777" w:rsidR="00DB5FFD" w:rsidRDefault="00000000">
      <w:pPr>
        <w:pStyle w:val="ListeMaddemi"/>
      </w:pPr>
      <w:r>
        <w:rPr>
          <w:b/>
        </w:rPr>
        <w:t xml:space="preserve">spawn-director.js (SpawnDirector): </w:t>
      </w:r>
      <w:r>
        <w:t>the single source of enemy pacing (difficulty curve, spawn timing, role decks).</w:t>
      </w:r>
    </w:p>
    <w:p w14:paraId="0699B251" w14:textId="77777777" w:rsidR="00DB5FFD" w:rsidRDefault="00000000">
      <w:pPr>
        <w:pStyle w:val="ListeMaddemi"/>
      </w:pPr>
      <w:r>
        <w:rPr>
          <w:b/>
        </w:rPr>
        <w:t xml:space="preserve">draw.js (ShooterDraw): </w:t>
      </w:r>
      <w:r>
        <w:t>the render orchestrator; delegates to specialized *-visual.js modules.</w:t>
      </w:r>
    </w:p>
    <w:p w14:paraId="515A6ED8" w14:textId="77777777" w:rsidR="00DB5FFD" w:rsidRDefault="00000000">
      <w:pPr>
        <w:pStyle w:val="ListeMaddemi"/>
      </w:pPr>
      <w:r>
        <w:rPr>
          <w:b/>
        </w:rPr>
        <w:t xml:space="preserve">controls.js, ui.js, *-ui.js: </w:t>
      </w:r>
      <w:r>
        <w:t>input binding and DOM/HUD sync, kept separate from the simulation.</w:t>
      </w:r>
    </w:p>
    <w:p w14:paraId="155B2EC3" w14:textId="77777777" w:rsidR="00DB5FFD" w:rsidRDefault="00000000">
      <w:r>
        <w:rPr>
          <w:b/>
        </w:rPr>
        <w:lastRenderedPageBreak/>
        <w:t xml:space="preserve">Communication model: </w:t>
      </w:r>
      <w:r>
        <w:t xml:space="preserve">game.js calls </w:t>
      </w:r>
      <w:proofErr w:type="gramStart"/>
      <w:r>
        <w:t>window.&lt;</w:t>
      </w:r>
      <w:proofErr w:type="gramEnd"/>
      <w:r>
        <w:t>System</w:t>
      </w:r>
      <w:proofErr w:type="gramStart"/>
      <w:r>
        <w:t>&gt;.&lt;</w:t>
      </w:r>
      <w:proofErr w:type="gramEnd"/>
      <w:r>
        <w:t>fn</w:t>
      </w:r>
      <w:proofErr w:type="gramStart"/>
      <w:r>
        <w:t>&gt;(</w:t>
      </w:r>
      <w:proofErr w:type="gramEnd"/>
      <w:r>
        <w:t xml:space="preserve">state, delta, …). Systems either return event lists (e.g. LandmarkSystem.updateLandmarks </w:t>
      </w:r>
      <w:proofErr w:type="gramStart"/>
      <w:r>
        <w:t>→ [{</w:t>
      </w:r>
      <w:proofErr w:type="gramEnd"/>
      <w:r>
        <w:t>type:"</w:t>
      </w:r>
      <w:proofErr w:type="gramStart"/>
      <w:r>
        <w:t>hazardDamage"}</w:t>
      </w:r>
      <w:proofErr w:type="gramEnd"/>
      <w:r>
        <w:t xml:space="preserve">], interpreted by game.js) or take callbacks (e.g. boss volleys call onVolley). A central </w:t>
      </w:r>
      <w:proofErr w:type="gramStart"/>
      <w:r>
        <w:t>syncInterface(</w:t>
      </w:r>
      <w:proofErr w:type="gramEnd"/>
      <w:r>
        <w:t>) pushes state into all UI modules once per frame.</w:t>
      </w:r>
    </w:p>
    <w:p w14:paraId="661D9D98" w14:textId="77777777" w:rsidR="00DB5FFD" w:rsidRDefault="00000000">
      <w:pPr>
        <w:pStyle w:val="Balk2"/>
      </w:pPr>
      <w:r>
        <w:t>Design Patterns</w:t>
      </w:r>
    </w:p>
    <w:p w14:paraId="1933B73F" w14:textId="77777777" w:rsidR="00DB5FFD" w:rsidRDefault="00000000">
      <w:pPr>
        <w:pStyle w:val="ListeMaddemi"/>
      </w:pPr>
      <w:r>
        <w:rPr>
          <w:b/>
        </w:rPr>
        <w:t>State Machine</w:t>
      </w:r>
      <w:r>
        <w:t xml:space="preserve"> — </w:t>
      </w:r>
      <w:proofErr w:type="gramStart"/>
      <w:r>
        <w:t>state.phase</w:t>
      </w:r>
      <w:proofErr w:type="gramEnd"/>
      <w:r>
        <w:t xml:space="preserve"> (ready → countdown → playing → paused / levelUp / relicChoice / relicReveal → gameOver) gates which update/input logic runs, so one loop cleanly handles menus, pauses, and modal upgrade screens.</w:t>
      </w:r>
    </w:p>
    <w:p w14:paraId="7009BC5B" w14:textId="77777777" w:rsidR="00DB5FFD" w:rsidRDefault="00000000">
      <w:pPr>
        <w:pStyle w:val="ListeMaddemi"/>
      </w:pPr>
      <w:r>
        <w:rPr>
          <w:b/>
        </w:rPr>
        <w:t xml:space="preserve">Module / Namespace pattern (IIFE + </w:t>
      </w:r>
      <w:proofErr w:type="gramStart"/>
      <w:r>
        <w:rPr>
          <w:b/>
        </w:rPr>
        <w:t>window)</w:t>
      </w:r>
      <w:r>
        <w:t xml:space="preserve"> —</w:t>
      </w:r>
      <w:proofErr w:type="gramEnd"/>
      <w:r>
        <w:t xml:space="preserve"> encapsulates each system, avoids leaking globals, and removes the need for a bundler.</w:t>
      </w:r>
    </w:p>
    <w:p w14:paraId="408BF268" w14:textId="77777777" w:rsidR="00DB5FFD" w:rsidRDefault="00000000">
      <w:pPr>
        <w:pStyle w:val="ListeMaddemi"/>
      </w:pPr>
      <w:r>
        <w:rPr>
          <w:b/>
        </w:rPr>
        <w:t>Factory functions</w:t>
      </w:r>
      <w:r>
        <w:t xml:space="preserve"> — createPlayer, createEnemy, createBullets, createLootItem, createBossTelegraph centralize entity construction.</w:t>
      </w:r>
    </w:p>
    <w:p w14:paraId="53DF69A7" w14:textId="77777777" w:rsidR="00DB5FFD" w:rsidRDefault="00000000">
      <w:pPr>
        <w:pStyle w:val="ListeMaddemi"/>
      </w:pPr>
      <w:r>
        <w:rPr>
          <w:b/>
        </w:rPr>
        <w:t>Strategy / table-driven behavior</w:t>
      </w:r>
      <w:r>
        <w:t xml:space="preserve"> — ENEMY_ROLES, BOSS_ARCHETYPES, PATTERNS, ARCHETYPE_PATTERNS and weapon-evolution profiles are lookup tables; behavior is selected by key instead of if/else trees, so adding content is a data edit.</w:t>
      </w:r>
    </w:p>
    <w:p w14:paraId="3CE51EC2" w14:textId="77777777" w:rsidR="00DB5FFD" w:rsidRDefault="00000000">
      <w:pPr>
        <w:pStyle w:val="ListeMaddemi"/>
      </w:pPr>
      <w:r>
        <w:rPr>
          <w:b/>
        </w:rPr>
        <w:t>Observer-style callbacks / event lists</w:t>
      </w:r>
      <w:r>
        <w:t xml:space="preserve"> — decouple systems from game.js (audio-visual feedback, mission progress, reward grants) so a system never reaches back into the orchestrator directly.</w:t>
      </w:r>
    </w:p>
    <w:p w14:paraId="3CD9D251" w14:textId="77777777" w:rsidR="00DB5FFD" w:rsidRDefault="00000000">
      <w:pPr>
        <w:pStyle w:val="Balk1"/>
      </w:pPr>
      <w:r>
        <w:t>3. Algorithmic Implementation &amp; Data Structures</w:t>
      </w:r>
    </w:p>
    <w:p w14:paraId="0B663F1A" w14:textId="77777777" w:rsidR="00DB5FFD" w:rsidRDefault="00000000">
      <w:r>
        <w:rPr>
          <w:b/>
        </w:rPr>
        <w:t>This is the engineering core of the project.</w:t>
      </w:r>
    </w:p>
    <w:p w14:paraId="6C8F7B78" w14:textId="77777777" w:rsidR="00DB5FFD" w:rsidRDefault="00000000">
      <w:pPr>
        <w:pStyle w:val="Balk2"/>
      </w:pPr>
      <w:r>
        <w:t>Data Structures</w:t>
      </w:r>
    </w:p>
    <w:p w14:paraId="57809F2E" w14:textId="77777777" w:rsidR="00DB5FFD" w:rsidRDefault="00000000">
      <w:pPr>
        <w:pStyle w:val="ListeMaddemi"/>
      </w:pPr>
      <w:r>
        <w:rPr>
          <w:b/>
        </w:rPr>
        <w:t>Central state blob + flat arrays</w:t>
      </w:r>
      <w:r>
        <w:t xml:space="preserve"> for every entity category — cache-friendly iteration and trivial to serialize for tests.</w:t>
      </w:r>
    </w:p>
    <w:p w14:paraId="7C6799D3" w14:textId="77777777" w:rsidR="00DB5FFD" w:rsidRDefault="00000000">
      <w:pPr>
        <w:pStyle w:val="ListeMaddemi"/>
      </w:pPr>
      <w:r>
        <w:rPr>
          <w:b/>
        </w:rPr>
        <w:t>Set</w:t>
      </w:r>
      <w:r>
        <w:t xml:space="preserve"> for pressedKeys (</w:t>
      </w:r>
      <w:proofErr w:type="gramStart"/>
      <w:r>
        <w:t>O(</w:t>
      </w:r>
      <w:proofErr w:type="gramEnd"/>
      <w:r>
        <w:t>1) membership) and for weapon-upgrade classification (WEAPON_UPGRADES).</w:t>
      </w:r>
    </w:p>
    <w:p w14:paraId="2D8525FF" w14:textId="77777777" w:rsidR="00DB5FFD" w:rsidRDefault="00000000">
      <w:pPr>
        <w:pStyle w:val="ListeMaddemi"/>
      </w:pPr>
      <w:r>
        <w:rPr>
          <w:b/>
        </w:rPr>
        <w:t>Lookup tables (objects as maps)</w:t>
      </w:r>
      <w:r>
        <w:t xml:space="preserve"> for roles, boss archetypes/patterns, phase tuning, and loot definitions — backbone of the strategy pattern.</w:t>
      </w:r>
    </w:p>
    <w:p w14:paraId="680F624E" w14:textId="77777777" w:rsidR="00DB5FFD" w:rsidRDefault="00000000">
      <w:pPr>
        <w:pStyle w:val="ListeMaddemi"/>
      </w:pPr>
      <w:r>
        <w:rPr>
          <w:b/>
        </w:rPr>
        <w:t>Bounded queue</w:t>
      </w:r>
      <w:r>
        <w:t xml:space="preserve"> for the engine trail (</w:t>
      </w:r>
      <w:proofErr w:type="gramStart"/>
      <w:r>
        <w:t>player.trailHistory</w:t>
      </w:r>
      <w:proofErr w:type="gramEnd"/>
      <w:r>
        <w:t xml:space="preserve"> capped at 15 via push/shift).</w:t>
      </w:r>
    </w:p>
    <w:p w14:paraId="313B2CCB" w14:textId="77777777" w:rsidR="00DB5FFD" w:rsidRDefault="00000000">
      <w:pPr>
        <w:pStyle w:val="ListeMaddemi"/>
      </w:pPr>
      <w:r>
        <w:rPr>
          <w:b/>
        </w:rPr>
        <w:t>Per-bullet hitEnemyIds arrays</w:t>
      </w:r>
      <w:r>
        <w:t xml:space="preserve"> so piercing projectiles pass through a target without re-hitting it.</w:t>
      </w:r>
    </w:p>
    <w:p w14:paraId="46323526" w14:textId="77777777" w:rsidR="00DB5FFD" w:rsidRDefault="00000000">
      <w:pPr>
        <w:pStyle w:val="Balk2"/>
      </w:pPr>
      <w:r>
        <w:t>Key Algorithms</w:t>
      </w:r>
    </w:p>
    <w:p w14:paraId="0F2DBEA3" w14:textId="77777777" w:rsidR="00DB5FFD" w:rsidRDefault="00000000">
      <w:pPr>
        <w:pStyle w:val="ListeMaddemi"/>
      </w:pPr>
      <w:r>
        <w:rPr>
          <w:b/>
        </w:rPr>
        <w:t xml:space="preserve">Nearest-target acquisition (getNearestEnemy): </w:t>
      </w:r>
      <w:r>
        <w:t>linear O(n) scan minimizing distance — feeds the auto-fire system every frame.</w:t>
      </w:r>
    </w:p>
    <w:p w14:paraId="68F71FCC" w14:textId="77777777" w:rsidR="00DB5FFD" w:rsidRDefault="00000000">
      <w:pPr>
        <w:pStyle w:val="ListeMaddemi"/>
      </w:pPr>
      <w:r>
        <w:rPr>
          <w:b/>
        </w:rPr>
        <w:t xml:space="preserve">Collision detection (overlaps): </w:t>
      </w:r>
      <w:r>
        <w:t xml:space="preserve">AABB test in half-extent form |Δx|·2 &lt; w₁+w₂ &amp;&amp; |Δy|·2 &lt; h₁+h₂. Bullet→enemy checks are </w:t>
      </w:r>
      <w:proofErr w:type="gramStart"/>
      <w:r>
        <w:t>O(</w:t>
      </w:r>
      <w:proofErr w:type="gramEnd"/>
      <w:r>
        <w:t>bullets × enemies); the enemy cap bounds this product, so no spatial partitioning is needed at this scale.</w:t>
      </w:r>
    </w:p>
    <w:p w14:paraId="6B8BB1DE" w14:textId="77777777" w:rsidR="00DB5FFD" w:rsidRDefault="00000000">
      <w:pPr>
        <w:pStyle w:val="ListeMaddemi"/>
      </w:pPr>
      <w:r>
        <w:rPr>
          <w:b/>
        </w:rPr>
        <w:lastRenderedPageBreak/>
        <w:t xml:space="preserve">2D vector math: </w:t>
      </w:r>
      <w:r>
        <w:t>getUnitVector (normalized aim) and rotateVector (2×2 rotation matrix) build multi-projectile spread; atan2 aims boss bursts at the player.</w:t>
      </w:r>
    </w:p>
    <w:p w14:paraId="69338CE7" w14:textId="77777777" w:rsidR="00DB5FFD" w:rsidRDefault="00000000">
      <w:pPr>
        <w:pStyle w:val="ListeMaddemi"/>
      </w:pPr>
      <w:r>
        <w:rPr>
          <w:b/>
        </w:rPr>
        <w:t xml:space="preserve">Camera </w:t>
      </w:r>
      <w:proofErr w:type="gramStart"/>
      <w:r>
        <w:rPr>
          <w:b/>
        </w:rPr>
        <w:t>follow</w:t>
      </w:r>
      <w:proofErr w:type="gramEnd"/>
      <w:r>
        <w:rPr>
          <w:b/>
        </w:rPr>
        <w:t xml:space="preserve"> (camera.js): </w:t>
      </w:r>
      <w:r>
        <w:t xml:space="preserve">centers on the player then clamps to [0, world − viewport] so the view never leaves the world; </w:t>
      </w:r>
      <w:proofErr w:type="gramStart"/>
      <w:r>
        <w:t>isVisible(</w:t>
      </w:r>
      <w:proofErr w:type="gramEnd"/>
      <w:r>
        <w:t>) provides padded frustum culling.</w:t>
      </w:r>
    </w:p>
    <w:p w14:paraId="79B17279" w14:textId="77777777" w:rsidR="00DB5FFD" w:rsidRDefault="00000000">
      <w:pPr>
        <w:pStyle w:val="ListeMaddemi"/>
      </w:pPr>
      <w:r>
        <w:rPr>
          <w:b/>
        </w:rPr>
        <w:t xml:space="preserve">Procedural difficulty curve (spawn-director.js): </w:t>
      </w:r>
      <w:r>
        <w:t xml:space="preserve">a single intensity = </w:t>
      </w:r>
      <w:proofErr w:type="gramStart"/>
      <w:r>
        <w:t>clamp(</w:t>
      </w:r>
      <w:proofErr w:type="gramEnd"/>
      <w:r>
        <w:t xml:space="preserve">0.12 + wave·0.07 + seconds/280, 0.12, 1) derives enemyCap, packSize, spawnInterval and waveDuration. Composition uses deterministic role decks indexed by spawnIndex % </w:t>
      </w:r>
      <w:proofErr w:type="gramStart"/>
      <w:r>
        <w:t>deck.length</w:t>
      </w:r>
      <w:proofErr w:type="gramEnd"/>
      <w:r>
        <w:t xml:space="preserve"> (early waves teach with scouts/tanks; later add snipers/bombers). Determinism makes the curve </w:t>
      </w:r>
      <w:proofErr w:type="gramStart"/>
      <w:r>
        <w:t>unit-testable</w:t>
      </w:r>
      <w:proofErr w:type="gramEnd"/>
      <w:r>
        <w:t>.</w:t>
      </w:r>
    </w:p>
    <w:p w14:paraId="27819620" w14:textId="77777777" w:rsidR="00DB5FFD" w:rsidRDefault="00000000">
      <w:pPr>
        <w:pStyle w:val="ListeMaddemi"/>
      </w:pPr>
      <w:r>
        <w:rPr>
          <w:b/>
        </w:rPr>
        <w:t xml:space="preserve">Procedural enemy placement: </w:t>
      </w:r>
      <w:r>
        <w:t>getEdgePosition (random world edge) and getThreatPosition (spawn in a ring around the camera so pressure stays on-screen in the large world).</w:t>
      </w:r>
    </w:p>
    <w:p w14:paraId="3169215E" w14:textId="77777777" w:rsidR="00DB5FFD" w:rsidRDefault="00000000">
      <w:pPr>
        <w:pStyle w:val="ListeMaddemi"/>
      </w:pPr>
      <w:r>
        <w:rPr>
          <w:b/>
        </w:rPr>
        <w:t xml:space="preserve">Boss AI = HP-driven state machine + pattern rotation: </w:t>
      </w:r>
      <w:r>
        <w:t xml:space="preserve">phase chosen by HP ratio (&gt;0.65→1, &gt;0.3→2, else 3); each phase rotates a pattern list via bossAttackIndex % </w:t>
      </w:r>
      <w:proofErr w:type="gramStart"/>
      <w:r>
        <w:t>patterns.length</w:t>
      </w:r>
      <w:proofErr w:type="gramEnd"/>
      <w:r>
        <w:t>. Patterns are generated with trig: radial volley (N bullets around a circle via cos/sin), aimed burst (offsets around atan2-to-player), mine rings, and archetype strafes — fired after a telegraph wind-up so attacks are readable.</w:t>
      </w:r>
    </w:p>
    <w:p w14:paraId="2931E186" w14:textId="77777777" w:rsidR="00DB5FFD" w:rsidRDefault="00000000">
      <w:pPr>
        <w:pStyle w:val="ListeMaddemi"/>
      </w:pPr>
      <w:r>
        <w:rPr>
          <w:b/>
        </w:rPr>
        <w:t xml:space="preserve">Build synergies: </w:t>
      </w:r>
      <w:r>
        <w:t xml:space="preserve">chain-lightning is a bounded nearest-neighbor search within chainRange decrementing chainsLeft; burn is damage-over-time integrated against delta; the magnet pulls loot/gems toward the player within </w:t>
      </w:r>
      <w:proofErr w:type="gramStart"/>
      <w:r>
        <w:t>stats.magnet</w:t>
      </w:r>
      <w:proofErr w:type="gramEnd"/>
      <w:r>
        <w:t>.</w:t>
      </w:r>
    </w:p>
    <w:p w14:paraId="79A5AB5E" w14:textId="77777777" w:rsidR="00DB5FFD" w:rsidRDefault="00000000">
      <w:pPr>
        <w:pStyle w:val="ListeMaddemi"/>
      </w:pPr>
      <w:r>
        <w:rPr>
          <w:b/>
        </w:rPr>
        <w:t xml:space="preserve">Radar projection (radar-system.js): </w:t>
      </w:r>
      <w:r>
        <w:t>linear world→minimap scaling (x/</w:t>
      </w:r>
      <w:proofErr w:type="gramStart"/>
      <w:r>
        <w:t>world)·</w:t>
      </w:r>
      <w:proofErr w:type="gramEnd"/>
      <w:r>
        <w:t>size with clamping, classifying each entity into a blip kind.</w:t>
      </w:r>
    </w:p>
    <w:p w14:paraId="63AC1F3F" w14:textId="77777777" w:rsidR="00DB5FFD" w:rsidRDefault="00000000">
      <w:pPr>
        <w:pStyle w:val="Balk1"/>
      </w:pPr>
      <w:r>
        <w:t>4. Optimization &amp; Memory Management</w:t>
      </w:r>
    </w:p>
    <w:p w14:paraId="5D379584" w14:textId="77777777" w:rsidR="00DB5FFD" w:rsidRDefault="00000000">
      <w:pPr>
        <w:pStyle w:val="ListeMaddemi"/>
      </w:pPr>
      <w:r>
        <w:rPr>
          <w:b/>
        </w:rPr>
        <w:t xml:space="preserve">Frame-time safety: </w:t>
      </w:r>
      <w:r>
        <w:t>the loop clamps delta to 0.033s (Math.min(...)), preventing the “spiral of death” and tunneling after a stall and keeping physics stable across frame rates.</w:t>
      </w:r>
    </w:p>
    <w:p w14:paraId="386FDCCB" w14:textId="77777777" w:rsidR="00DB5FFD" w:rsidRDefault="00000000">
      <w:pPr>
        <w:pStyle w:val="ListeMaddemi"/>
      </w:pPr>
      <w:r>
        <w:rPr>
          <w:b/>
        </w:rPr>
        <w:t xml:space="preserve">Bounded entity counts as the primary optimization: </w:t>
      </w:r>
      <w:r>
        <w:t xml:space="preserve">the director's enemyCap caps live enemies, which caps the O(n·m) collision and targeting cost. Bullets, particles, </w:t>
      </w:r>
      <w:proofErr w:type="gramStart"/>
      <w:r>
        <w:t>loot</w:t>
      </w:r>
      <w:proofErr w:type="gramEnd"/>
      <w:r>
        <w:t>, pings and telegraphs all carry life/maxLife and are reaped each frame.</w:t>
      </w:r>
    </w:p>
    <w:p w14:paraId="36762A8B" w14:textId="77777777" w:rsidR="00DB5FFD" w:rsidRDefault="00000000">
      <w:pPr>
        <w:pStyle w:val="ListeMaddemi"/>
      </w:pPr>
      <w:r>
        <w:rPr>
          <w:b/>
        </w:rPr>
        <w:t xml:space="preserve">Backward-splice removal (removeDeadItems): </w:t>
      </w:r>
      <w:r>
        <w:t>dead items are spliced from the tail forward, avoiding index-shift bugs and re-scans.</w:t>
      </w:r>
    </w:p>
    <w:p w14:paraId="6E4AE551" w14:textId="77777777" w:rsidR="00DB5FFD" w:rsidRDefault="00000000">
      <w:r>
        <w:rPr>
          <w:b/>
        </w:rPr>
        <w:t>Rendering:</w:t>
      </w:r>
    </w:p>
    <w:p w14:paraId="4A4C57ED" w14:textId="77777777" w:rsidR="00DB5FFD" w:rsidRDefault="00000000">
      <w:pPr>
        <w:pStyle w:val="ListeMaddemi2"/>
      </w:pPr>
      <w:r>
        <w:t>Single canvas, one 2D context, clearRect per frame.</w:t>
      </w:r>
    </w:p>
    <w:p w14:paraId="6DD5F08B" w14:textId="77777777" w:rsidR="00DB5FFD" w:rsidRDefault="00000000">
      <w:pPr>
        <w:pStyle w:val="ListeMaddemi2"/>
      </w:pPr>
      <w:r>
        <w:t xml:space="preserve">Frustum culling via </w:t>
      </w:r>
      <w:proofErr w:type="gramStart"/>
      <w:r>
        <w:t>camera.isVisible</w:t>
      </w:r>
      <w:proofErr w:type="gramEnd"/>
      <w:r>
        <w:t>(padding) skips off-screen entities.</w:t>
      </w:r>
    </w:p>
    <w:p w14:paraId="4379EF58" w14:textId="77777777" w:rsidR="00DB5FFD" w:rsidRDefault="00000000">
      <w:pPr>
        <w:pStyle w:val="ListeMaddemi2"/>
      </w:pPr>
      <w:r>
        <w:t xml:space="preserve">Camera/shake via a single </w:t>
      </w:r>
      <w:proofErr w:type="gramStart"/>
      <w:r>
        <w:t>translate</w:t>
      </w:r>
      <w:proofErr w:type="gramEnd"/>
      <w:r>
        <w:t xml:space="preserve"> transform instead of per-object math; parallax starfield drawn by layer with a cheap offset.</w:t>
      </w:r>
    </w:p>
    <w:p w14:paraId="37DFDDB5" w14:textId="77777777" w:rsidR="00DB5FFD" w:rsidRDefault="00000000">
      <w:pPr>
        <w:pStyle w:val="ListeMaddemi2"/>
      </w:pPr>
      <w:r>
        <w:t>Zero image assets — every sprite is drawn from canvas primitives: instant load, no asset pipeline, no texture memory, at the cost of more draw calls.</w:t>
      </w:r>
    </w:p>
    <w:p w14:paraId="22494152" w14:textId="77777777" w:rsidR="00DB5FFD" w:rsidRDefault="00000000">
      <w:pPr>
        <w:pStyle w:val="ListeMaddemi"/>
      </w:pPr>
      <w:r>
        <w:rPr>
          <w:b/>
        </w:rPr>
        <w:lastRenderedPageBreak/>
        <w:t xml:space="preserve">Memory / GC honesty: </w:t>
      </w:r>
      <w:r>
        <w:t>the project currently does NOT use object pooling — bullets and particles are created and dropped to the GC each frame. This was an accepted trade-off because bounded entity counts keep churn modest. Object pooling for projectiles and particles is the clearest next optimization for higher densities.</w:t>
      </w:r>
    </w:p>
    <w:p w14:paraId="6F5BB516" w14:textId="77777777" w:rsidR="00DB5FFD" w:rsidRDefault="00000000">
      <w:pPr>
        <w:pStyle w:val="ListeMaddemi"/>
      </w:pPr>
      <w:r>
        <w:rPr>
          <w:b/>
        </w:rPr>
        <w:t xml:space="preserve">Persistence: </w:t>
      </w:r>
      <w:r>
        <w:t xml:space="preserve">the Hangar uses a versioned localStorage key (dalga-hangar-v1) with a </w:t>
      </w:r>
      <w:proofErr w:type="gramStart"/>
      <w:r>
        <w:t>normalize(</w:t>
      </w:r>
      <w:proofErr w:type="gramEnd"/>
      <w:r>
        <w:t>) guard so corrupt or old saves degrade gracefully instead of crashing.</w:t>
      </w:r>
    </w:p>
    <w:p w14:paraId="2C3F0614" w14:textId="77777777" w:rsidR="00DB5FFD" w:rsidRDefault="00000000">
      <w:r>
        <w:rPr>
          <w:b/>
        </w:rPr>
        <w:t xml:space="preserve">Biggest hotspots: </w:t>
      </w:r>
      <w:r>
        <w:t>(1) bullet↔enemy collision at high wave counts, mitigated by the enemy cap; (2) particle draw volume on big explosions, mitigated by short lifetimes and small particle sizes.</w:t>
      </w:r>
    </w:p>
    <w:p w14:paraId="08D8F520" w14:textId="77777777" w:rsidR="00DB5FFD" w:rsidRDefault="00000000">
      <w:pPr>
        <w:pStyle w:val="Balk1"/>
      </w:pPr>
      <w:r>
        <w:t>5. Version Control &amp; Workflow</w:t>
      </w:r>
    </w:p>
    <w:p w14:paraId="06408786" w14:textId="77777777" w:rsidR="00DB5FFD" w:rsidRDefault="00000000">
      <w:pPr>
        <w:pStyle w:val="Balk2"/>
      </w:pPr>
      <w:r>
        <w:t>Git Strategy</w:t>
      </w:r>
    </w:p>
    <w:p w14:paraId="749BCA50" w14:textId="77777777" w:rsidR="00DB5FFD" w:rsidRDefault="00000000">
      <w:r>
        <w:t>Git with a main line plus a safety branch (backup-pre-claude-strip) and an origin/main remote. Work was committed as feature “packs” — each commit is a self-contained, tested increment (e.g. “Add boss archetypes, formations, and relic reveal flow”; “Add combat UX, overdrive, and tactical objective systems”).</w:t>
      </w:r>
    </w:p>
    <w:p w14:paraId="17AD4677" w14:textId="77777777" w:rsidR="00DB5FFD" w:rsidRDefault="00000000">
      <w:r>
        <w:rPr>
          <w:b/>
        </w:rPr>
        <w:t xml:space="preserve">Test-Driven workflow: </w:t>
      </w:r>
      <w:r>
        <w:t xml:space="preserve">every pack followed a RED → GREEN loop documented in tasks/todo.md: write failing tests first, watch them fail, implement, then record evidence. Verification combined pure-Node unit tests (Node test runner + the vm module for engine-free logic, ~42 passing) with targeted browser regressions over the Chrome DevTools Protocol (tests/browser-driver.js launches headless Chrome, drives input, and reads the </w:t>
      </w:r>
      <w:proofErr w:type="gramStart"/>
      <w:r>
        <w:t>window.DalgaSavunmasiTest</w:t>
      </w:r>
      <w:proofErr w:type="gramEnd"/>
      <w:r>
        <w:t xml:space="preserve"> snapshot API). A security grep (innerHTML|eval|new Function|…) ran each pack, and DOM updates use only safe textContent/replaceChildren — never HTML injection.</w:t>
      </w:r>
    </w:p>
    <w:p w14:paraId="6D75102E" w14:textId="77777777" w:rsidR="00DB5FFD" w:rsidRDefault="00000000">
      <w:pPr>
        <w:pStyle w:val="Balk2"/>
      </w:pPr>
      <w:r>
        <w:t>Integration Challenges &amp; Resolutions</w:t>
      </w:r>
    </w:p>
    <w:p w14:paraId="3EFAA375" w14:textId="77777777" w:rsidR="00DB5FFD" w:rsidRDefault="00000000">
      <w:pPr>
        <w:pStyle w:val="ListeMaddemi"/>
      </w:pPr>
      <w:r>
        <w:rPr>
          <w:b/>
        </w:rPr>
        <w:t xml:space="preserve">File-size guardrail: </w:t>
      </w:r>
      <w:r>
        <w:t>the team enforced a soft cap (~300 lines for game.js). When new systems pushed it over, logic was extracted into new modules (game-motion.js, pickup-visual.js) rather than bloating the orchestrator. This kept diffs review-friendly and was the single biggest driver of the modular architecture.</w:t>
      </w:r>
    </w:p>
    <w:p w14:paraId="305D84F7" w14:textId="77777777" w:rsidR="00DB5FFD" w:rsidRDefault="00000000">
      <w:pPr>
        <w:pStyle w:val="ListeMaddemi"/>
      </w:pPr>
      <w:r>
        <w:rPr>
          <w:b/>
        </w:rPr>
        <w:t xml:space="preserve">UI layering regression: </w:t>
      </w:r>
      <w:r>
        <w:t>the game-over summary rendered under the new dashboard. Diagnosed via a CDP test reading computed z-index/visibility, fixed with the smallest change (</w:t>
      </w:r>
      <w:proofErr w:type="gramStart"/>
      <w:r>
        <w:t>raised .run</w:t>
      </w:r>
      <w:proofErr w:type="gramEnd"/>
      <w:r>
        <w:t>-summary-panel z-index 3 → 12), and locked in with a regression test.</w:t>
      </w:r>
    </w:p>
    <w:p w14:paraId="0EC2B9D2" w14:textId="77777777" w:rsidR="00DB5FFD" w:rsidRDefault="00000000">
      <w:pPr>
        <w:pStyle w:val="ListeMaddemi"/>
      </w:pPr>
      <w:r>
        <w:rPr>
          <w:b/>
        </w:rPr>
        <w:t xml:space="preserve">Localization typo bug: </w:t>
      </w:r>
      <w:r>
        <w:t>a ship card used a non-existent CSS class ship-yavaş instead of ship-specs, silently dropping styling. Caught by inspection, fixed, and added to the security/regression grep to prevent recurrence.</w:t>
      </w:r>
    </w:p>
    <w:p w14:paraId="5F5F68B5" w14:textId="77777777" w:rsidR="00DB5FFD" w:rsidRDefault="00000000">
      <w:pPr>
        <w:pStyle w:val="ListeMaddemi"/>
      </w:pPr>
      <w:r>
        <w:rPr>
          <w:b/>
        </w:rPr>
        <w:t xml:space="preserve">Environment limits: </w:t>
      </w:r>
      <w:r>
        <w:t>when headless Chromium escalation was blocked, the team fell back to pure-Node verification (vm-based logic tests) so progress and correctness evidence never stalled.</w:t>
      </w:r>
    </w:p>
    <w:p w14:paraId="6A40C32A" w14:textId="77777777" w:rsidR="00DB5FFD" w:rsidRDefault="00DB5FFD"/>
    <w:p w14:paraId="518C132D" w14:textId="77777777" w:rsidR="00DB5FFD" w:rsidRDefault="00000000">
      <w:r>
        <w:rPr>
          <w:b/>
          <w:i/>
        </w:rPr>
        <w:lastRenderedPageBreak/>
        <w:t xml:space="preserve">Appendix — quick stats: </w:t>
      </w:r>
      <w:r>
        <w:rPr>
          <w:i/>
        </w:rPr>
        <w:t>~45+ JS source modules, ~40 test files, HTML5 Canvas 960×540 viewport over a 1760×1040 world, no external runtime dependencies.</w:t>
      </w:r>
    </w:p>
    <w:sectPr w:rsidR="00DB5FF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7172966">
    <w:abstractNumId w:val="8"/>
  </w:num>
  <w:num w:numId="2" w16cid:durableId="361790447">
    <w:abstractNumId w:val="6"/>
  </w:num>
  <w:num w:numId="3" w16cid:durableId="785196174">
    <w:abstractNumId w:val="5"/>
  </w:num>
  <w:num w:numId="4" w16cid:durableId="526800026">
    <w:abstractNumId w:val="4"/>
  </w:num>
  <w:num w:numId="5" w16cid:durableId="1738434255">
    <w:abstractNumId w:val="7"/>
  </w:num>
  <w:num w:numId="6" w16cid:durableId="1335958983">
    <w:abstractNumId w:val="3"/>
  </w:num>
  <w:num w:numId="7" w16cid:durableId="1047416508">
    <w:abstractNumId w:val="2"/>
  </w:num>
  <w:num w:numId="8" w16cid:durableId="676927734">
    <w:abstractNumId w:val="1"/>
  </w:num>
  <w:num w:numId="9" w16cid:durableId="1383947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2B76"/>
    <w:rsid w:val="00106300"/>
    <w:rsid w:val="0015074B"/>
    <w:rsid w:val="0029639D"/>
    <w:rsid w:val="00326F90"/>
    <w:rsid w:val="0075579E"/>
    <w:rsid w:val="00AA1D8D"/>
    <w:rsid w:val="00B47730"/>
    <w:rsid w:val="00CB0664"/>
    <w:rsid w:val="00DB5FFD"/>
    <w:rsid w:val="00E839B4"/>
    <w:rsid w:val="00EB16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2E4BC2"/>
  <w14:defaultImageDpi w14:val="300"/>
  <w15:docId w15:val="{AA7C741A-FDF5-4D9E-9D7E-801BB88B6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1735</Words>
  <Characters>9892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EMRE KARDAŞ</cp:lastModifiedBy>
  <cp:revision>5</cp:revision>
  <dcterms:created xsi:type="dcterms:W3CDTF">2013-12-23T23:15:00Z</dcterms:created>
  <dcterms:modified xsi:type="dcterms:W3CDTF">2026-05-29T15:19:00Z</dcterms:modified>
  <cp:category/>
</cp:coreProperties>
</file>